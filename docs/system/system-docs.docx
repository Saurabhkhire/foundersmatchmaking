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Documentation</w:t>
      </w:r>
    </w:p>
    <w:p>
      <w:r>
        <w:br w:type="page"/>
      </w:r>
    </w:p>
    <w:p>
      <w:pPr>
        <w:pStyle w:val="Heading2"/>
      </w:pPr>
      <w:r>
        <w:t>Architecture</w:t>
      </w:r>
    </w:p>
    <w:p>
      <w:pPr>
        <w:pStyle w:val="Heading1"/>
      </w:pPr>
      <w:r>
        <w:t>Architecture</w:t>
      </w:r>
    </w:p>
    <w:p/>
    <w:p>
      <w:pPr>
        <w:pStyle w:val="Heading2"/>
      </w:pPr>
      <w:r>
        <w:t>Overview</w:t>
      </w:r>
    </w:p>
    <w:p>
      <w:r>
        <w:t>Founder Match is organized as two key folders:</w:t>
      </w:r>
    </w:p>
    <w:p>
      <w:r>
        <w:t>- `frontend`: Next.js 15 full-stack web app (UI + API routes + Prisma + matching engine)</w:t>
      </w:r>
    </w:p>
    <w:p>
      <w:r>
        <w:t>- `backend`: standalone Express scaffold for future API extraction</w:t>
      </w:r>
    </w:p>
    <w:p/>
    <w:p>
      <w:pPr>
        <w:pStyle w:val="Heading2"/>
      </w:pPr>
      <w:r>
        <w:t>Frontend Architecture</w:t>
      </w:r>
    </w:p>
    <w:p>
      <w:r>
        <w:t>- UI layer: `frontend/app/*` pages (`/register`, `/login`, `/dashboard`, `/admin`)</w:t>
      </w:r>
    </w:p>
    <w:p>
      <w:r>
        <w:t>- API layer: `frontend/app/api/*` route handlers for auth, profile, matches, admin controls</w:t>
      </w:r>
    </w:p>
    <w:p>
      <w:r>
        <w:t>- Domain layer: `frontend/lib/matching/engine.ts` hybrid scoring and match regeneration</w:t>
      </w:r>
    </w:p>
    <w:p>
      <w:r>
        <w:t>- AI layer: `frontend/lib/services/openai.ts` metadata extraction, embeddings, match explanations</w:t>
      </w:r>
    </w:p>
    <w:p>
      <w:r>
        <w:t>- Persistence: Prisma client in `frontend/lib/prisma.ts`, schema in `frontend/prisma/schema.prisma`</w:t>
      </w:r>
    </w:p>
    <w:p>
      <w:r>
        <w:t>- Auth/session: JWT + bcrypt in `frontend/lib/auth.ts`, cookie/session validation in `frontend/lib/session.ts`</w:t>
      </w:r>
    </w:p>
    <w:p>
      <w:r>
        <w:t>- Realtime: Socket.io bootstrap in `frontend/pages/api/socket.ts` and event emission in admin run-matching API</w:t>
      </w:r>
    </w:p>
    <w:p/>
    <w:p>
      <w:pPr>
        <w:pStyle w:val="Heading2"/>
      </w:pPr>
      <w:r>
        <w:t>Backend Architecture</w:t>
      </w:r>
    </w:p>
    <w:p>
      <w:r>
        <w:t>- `backend/src/server.js` provides Express app bootstrap and health endpoint</w:t>
      </w:r>
    </w:p>
    <w:p>
      <w:r>
        <w:t>- Current role: migration target for moving Next.js API routes into a separate backend service</w:t>
      </w:r>
    </w:p>
    <w:p/>
    <w:p>
      <w:pPr>
        <w:pStyle w:val="Heading2"/>
      </w:pPr>
      <w:r>
        <w:t>Security/Auth</w:t>
      </w:r>
    </w:p>
    <w:p>
      <w:r>
        <w:t>- Credential auth via `POST /api/auth/register` and `POST /api/auth/login`</w:t>
      </w:r>
    </w:p>
    <w:p>
      <w:r>
        <w:t>- Password hashing: bcrypt cost 12</w:t>
      </w:r>
    </w:p>
    <w:p>
      <w:r>
        <w:t>- JWT session cookie: `founder_match_session`</w:t>
      </w:r>
    </w:p>
    <w:p>
      <w:r>
        <w:t>- Route protection: middleware guards `/dashboard` and `/admin`</w:t>
      </w:r>
    </w:p>
    <w:p>
      <w:r>
        <w:t>- Admin authorization enforced in admin APIs (`403 Forbidden`)</w:t>
      </w:r>
    </w:p>
    <w:p/>
    <w:p>
      <w:pPr>
        <w:pStyle w:val="Heading2"/>
      </w:pPr>
      <w:r>
        <w:t>Matching Architecture</w:t>
      </w:r>
    </w:p>
    <w:p>
      <w:r>
        <w:t>- Full regeneration flow from admin trigger:</w:t>
      </w:r>
    </w:p>
    <w:p>
      <w:r>
        <w:t xml:space="preserve">  1. clear existing matches</w:t>
      </w:r>
    </w:p>
    <w:p>
      <w:r>
        <w:t xml:space="preserve">  2. refresh founder/investor embeddings + extracted metadata</w:t>
      </w:r>
    </w:p>
    <w:p>
      <w:r>
        <w:t xml:space="preserve">  3. score user pairs by role combination</w:t>
      </w:r>
    </w:p>
    <w:p>
      <w:r>
        <w:t xml:space="preserve">  4. filter score threshold (`&gt;= 65`)</w:t>
      </w:r>
    </w:p>
    <w:p>
      <w:r>
        <w:t xml:space="preserve">  5. generate AI reasoning/questions</w:t>
      </w:r>
    </w:p>
    <w:p>
      <w:r>
        <w:t xml:space="preserve">  6. persist sorted-consumable matches</w:t>
      </w:r>
    </w:p>
    <w:p/>
    <w:p>
      <w:pPr>
        <w:pStyle w:val="Heading2"/>
      </w:pPr>
      <w:r>
        <w:t>Realtime Architecture</w:t>
      </w:r>
    </w:p>
    <w:p>
      <w:r>
        <w:t>- Browser initializes socket via `/api/socket`</w:t>
      </w:r>
    </w:p>
    <w:p>
      <w:r>
        <w:t>- Admin trigger emits `matching:complete`</w:t>
      </w:r>
    </w:p>
    <w:p>
      <w:r>
        <w:t>- Dashboard listens and reloads matches</w:t>
      </w:r>
    </w:p>
    <w:p>
      <w:r>
        <w:br w:type="page"/>
      </w:r>
    </w:p>
    <w:p>
      <w:pPr>
        <w:pStyle w:val="Heading2"/>
      </w:pPr>
      <w:r>
        <w:t>Database Structure</w:t>
      </w:r>
    </w:p>
    <w:p>
      <w:pPr>
        <w:pStyle w:val="Heading1"/>
      </w:pPr>
      <w:r>
        <w:t>Database Structure</w:t>
      </w:r>
    </w:p>
    <w:p/>
    <w:p>
      <w:pPr>
        <w:pStyle w:val="Heading2"/>
      </w:pPr>
      <w:r>
        <w:t>Datasource</w:t>
      </w:r>
    </w:p>
    <w:p>
      <w:r>
        <w:t>- Primary: PostgreSQL + `pgvector` (`frontend/prisma/schema.prisma`)</w:t>
      </w:r>
    </w:p>
    <w:p>
      <w:r>
        <w:t>- Local alternative: SQLite schema at `frontend/prisma/schema.sqlite.prisma`</w:t>
      </w:r>
    </w:p>
    <w:p/>
    <w:p>
      <w:pPr>
        <w:pStyle w:val="Heading2"/>
      </w:pPr>
      <w:r>
        <w:t>Tables/Models</w:t>
      </w:r>
    </w:p>
    <w:p/>
    <w:p>
      <w:pPr>
        <w:pStyle w:val="Heading3"/>
      </w:pPr>
      <w:r>
        <w:t>User</w:t>
      </w:r>
    </w:p>
    <w:p>
      <w:r>
        <w:t>- `id` (PK)</w:t>
      </w:r>
    </w:p>
    <w:p>
      <w:r>
        <w:t>- `companyName`</w:t>
      </w:r>
    </w:p>
    <w:p>
      <w:r>
        <w:t>- `username` (unique)</w:t>
      </w:r>
    </w:p>
    <w:p>
      <w:r>
        <w:t>- `passwordHash`</w:t>
      </w:r>
    </w:p>
    <w:p>
      <w:r>
        <w:t>- `role` enum (`founder`, `investor`, `admin`)</w:t>
      </w:r>
    </w:p>
    <w:p>
      <w:r>
        <w:t>- `createdAt`</w:t>
      </w:r>
    </w:p>
    <w:p/>
    <w:p>
      <w:r>
        <w:t>Relations:</w:t>
      </w:r>
    </w:p>
    <w:p>
      <w:r>
        <w:t>- 1:1 optional FounderProfile</w:t>
      </w:r>
    </w:p>
    <w:p>
      <w:r>
        <w:t>- 1:1 optional InvestorProfile</w:t>
      </w:r>
    </w:p>
    <w:p>
      <w:r>
        <w:t>- 1:N matches as userA and userB</w:t>
      </w:r>
    </w:p>
    <w:p/>
    <w:p>
      <w:pPr>
        <w:pStyle w:val="Heading3"/>
      </w:pPr>
      <w:r>
        <w:t>FounderProfile</w:t>
      </w:r>
    </w:p>
    <w:p>
      <w:r>
        <w:t>- `id` (PK), `userId` (unique FK)</w:t>
      </w:r>
    </w:p>
    <w:p>
      <w:r>
        <w:t>- Profile fields: one-liner, icp, gtm, bottleneck, lookingFor, canHelp</w:t>
      </w:r>
    </w:p>
    <w:p>
      <w:r>
        <w:t>- Metrics: stage, revenue, teamSize, usersCount</w:t>
      </w:r>
    </w:p>
    <w:p>
      <w:r>
        <w:t>- AI fields: `embedding` vector(1536), `extractedData` JSON</w:t>
      </w:r>
    </w:p>
    <w:p>
      <w:r>
        <w:t>- Match state: status, currentlyMatched, lastMatchedAt</w:t>
      </w:r>
    </w:p>
    <w:p/>
    <w:p>
      <w:pPr>
        <w:pStyle w:val="Heading3"/>
      </w:pPr>
      <w:r>
        <w:t>InvestorProfile</w:t>
      </w:r>
    </w:p>
    <w:p>
      <w:r>
        <w:t>- `id` (PK), `userId` (unique FK)</w:t>
      </w:r>
    </w:p>
    <w:p>
      <w:r>
        <w:t>- Preferences: sector, stage, tractionExpectation, investmentInterest, redFlags, usersPreference</w:t>
      </w:r>
    </w:p>
    <w:p>
      <w:r>
        <w:t>- AI fields: `embedding` vector(1536), `extractedData` JSON</w:t>
      </w:r>
    </w:p>
    <w:p/>
    <w:p>
      <w:pPr>
        <w:pStyle w:val="Heading3"/>
      </w:pPr>
      <w:r>
        <w:t>Match</w:t>
      </w:r>
    </w:p>
    <w:p>
      <w:r>
        <w:t>- `id` (PK)</w:t>
      </w:r>
    </w:p>
    <w:p>
      <w:r>
        <w:t>- `userAId`, `userBId` (FKs to User)</w:t>
      </w:r>
    </w:p>
    <w:p>
      <w:r>
        <w:t>- `matchType` enum (`founder_founder`, `founder_investor`, `investor_investor`)</w:t>
      </w:r>
    </w:p>
    <w:p>
      <w:r>
        <w:t>- `score` int</w:t>
      </w:r>
    </w:p>
    <w:p>
      <w:r>
        <w:t>- `aiReason` string</w:t>
      </w:r>
    </w:p>
    <w:p>
      <w:r>
        <w:t>- `aiQuestions` JSON</w:t>
      </w:r>
    </w:p>
    <w:p>
      <w:r>
        <w:t>- `createdAt`</w:t>
      </w:r>
    </w:p>
    <w:p/>
    <w:p>
      <w:r>
        <w:t>Indexes/constraints:</w:t>
      </w:r>
    </w:p>
    <w:p>
      <w:r>
        <w:t>- unique: (`userAId`, `userBId`, `matchType`)</w:t>
      </w:r>
    </w:p>
    <w:p>
      <w:r>
        <w:t>- indexes on userA+score, userB+score, matchType+score</w:t>
      </w:r>
    </w:p>
    <w:p/>
    <w:p>
      <w:pPr>
        <w:pStyle w:val="Heading2"/>
      </w:pPr>
      <w:r>
        <w:t>Cardinality Summary</w:t>
      </w:r>
    </w:p>
    <w:p>
      <w:r>
        <w:t>- User to FounderProfile: 1 to 0..1</w:t>
      </w:r>
    </w:p>
    <w:p>
      <w:r>
        <w:t>- User to InvestorProfile: 1 to 0..1</w:t>
      </w:r>
    </w:p>
    <w:p>
      <w:r>
        <w:t>- User to Match: 1 to N (both directions)</w:t>
      </w:r>
    </w:p>
    <w:p/>
    <w:p>
      <w:pPr>
        <w:pStyle w:val="Heading2"/>
      </w:pPr>
      <w:r>
        <w:t>Notes</w:t>
      </w:r>
    </w:p>
    <w:p>
      <w:r>
        <w:t>- Embedding write currently uses raw SQL cast to Postgres `vector` type.</w:t>
      </w:r>
    </w:p>
    <w:p>
      <w:r>
        <w:t>- SQLite fallback schema stores embedding as JSON.</w:t>
      </w:r>
    </w:p>
    <w:p>
      <w:r>
        <w:br w:type="page"/>
      </w:r>
    </w:p>
    <w:p>
      <w:pPr>
        <w:pStyle w:val="Heading2"/>
      </w:pPr>
      <w:r>
        <w:t>Llm Io Prompts</w:t>
      </w:r>
    </w:p>
    <w:p>
      <w:pPr>
        <w:pStyle w:val="Heading1"/>
      </w:pPr>
      <w:r>
        <w:t>LLM IO Prompts</w:t>
      </w:r>
    </w:p>
    <w:p/>
    <w:p>
      <w:pPr>
        <w:pStyle w:val="Heading2"/>
      </w:pPr>
      <w:r>
        <w:t>Use Case 1: Founder Metadata Extraction</w:t>
      </w:r>
    </w:p>
    <w:p>
      <w:r>
        <w:t>- Function: `extractFounderMetadata(input)`</w:t>
      </w:r>
    </w:p>
    <w:p>
      <w:r>
        <w:t>- Input: concatenated founder profile text</w:t>
      </w:r>
    </w:p>
    <w:p>
      <w:r>
        <w:t>- System prompt: `TODO` (currently embedded as plain instruction string, no dedicated system role)</w:t>
      </w:r>
    </w:p>
    <w:p>
      <w:r>
        <w:t>- User prompt:</w:t>
      </w:r>
    </w:p>
    <w:p>
      <w:r>
        <w:t xml:space="preserve">  - `Return strict JSON only with keys industry,buyerType,gtmMotion,strengths:string[],needs:string[],stage,marketType,businessModel. Input: {input}`</w:t>
      </w:r>
    </w:p>
    <w:p>
      <w:r>
        <w:t>- Output schema:</w:t>
      </w:r>
    </w:p>
    <w:p>
      <w:r>
        <w:t xml:space="preserve">  - `{ industry, buyerType, gtmMotion, strengths[], needs[], stage, marketType, businessModel }`</w:t>
      </w:r>
    </w:p>
    <w:p>
      <w:r>
        <w:t>- Model: `gpt-4.1-mini`</w:t>
      </w:r>
    </w:p>
    <w:p>
      <w:r>
        <w:t>- Fallback: empty/default object on missing key or parse failure</w:t>
      </w:r>
    </w:p>
    <w:p/>
    <w:p>
      <w:pPr>
        <w:pStyle w:val="Heading2"/>
      </w:pPr>
      <w:r>
        <w:t>Use Case 2: Investor Metadata Extraction</w:t>
      </w:r>
    </w:p>
    <w:p>
      <w:r>
        <w:t>- Function: `extractInvestorMetadata(input)`</w:t>
      </w:r>
    </w:p>
    <w:p>
      <w:r>
        <w:t>- Input: concatenated investor preference text</w:t>
      </w:r>
    </w:p>
    <w:p>
      <w:r>
        <w:t>- System prompt: `TODO` (currently embedded as plain instruction string)</w:t>
      </w:r>
    </w:p>
    <w:p>
      <w:r>
        <w:t>- User prompt:</w:t>
      </w:r>
    </w:p>
    <w:p>
      <w:r>
        <w:t xml:space="preserve">  - `Return strict JSON only with keys sectors:string[],preferredStages:string[],thesis:string[],avoid:string[],checkSizeEstimate. Input: {input}`</w:t>
      </w:r>
    </w:p>
    <w:p>
      <w:r>
        <w:t>- Output schema:</w:t>
      </w:r>
    </w:p>
    <w:p>
      <w:r>
        <w:t xml:space="preserve">  - `{ sectors[], preferredStages[], thesis[], avoid[], checkSizeEstimate }`</w:t>
      </w:r>
    </w:p>
    <w:p>
      <w:r>
        <w:t>- Model: `gpt-4.1-mini`</w:t>
      </w:r>
    </w:p>
    <w:p>
      <w:r>
        <w:t>- Fallback: empty/default object</w:t>
      </w:r>
    </w:p>
    <w:p/>
    <w:p>
      <w:pPr>
        <w:pStyle w:val="Heading2"/>
      </w:pPr>
      <w:r>
        <w:t>Use Case 3: Embeddings</w:t>
      </w:r>
    </w:p>
    <w:p>
      <w:r>
        <w:t>- Function: `embeddingFromText(text)`</w:t>
      </w:r>
    </w:p>
    <w:p>
      <w:r>
        <w:t>- Input: merged profile text</w:t>
      </w:r>
    </w:p>
    <w:p>
      <w:r>
        <w:t>- Model: `text-embedding-3-small`</w:t>
      </w:r>
    </w:p>
    <w:p>
      <w:r>
        <w:t>- Output: float vector length 1536</w:t>
      </w:r>
    </w:p>
    <w:p>
      <w:r>
        <w:t>- Fallback: zero vector (length 1536)</w:t>
      </w:r>
    </w:p>
    <w:p/>
    <w:p>
      <w:pPr>
        <w:pStyle w:val="Heading2"/>
      </w:pPr>
      <w:r>
        <w:t>Use Case 4: Match Explanation Generation</w:t>
      </w:r>
    </w:p>
    <w:p>
      <w:r>
        <w:t>- Function: `buildMatchExplanation(input)`</w:t>
      </w:r>
    </w:p>
    <w:p>
      <w:r>
        <w:t>- Input payload:</w:t>
      </w:r>
    </w:p>
    <w:p>
      <w:r>
        <w:t xml:space="preserve">  - `roleA`, `roleB`, `score`, `highlights[]`</w:t>
      </w:r>
    </w:p>
    <w:p>
      <w:r>
        <w:t>- System prompt: `TODO` (currently instruction string only)</w:t>
      </w:r>
    </w:p>
    <w:p>
      <w:r>
        <w:t>- User prompt:</w:t>
      </w:r>
    </w:p>
    <w:p>
      <w:r>
        <w:t xml:space="preserve">  - `Return strict JSON only with keys whyMatched:string[] and questions:string[] (exactly 3). roleA=... roleB=... score=... highlights=...`</w:t>
      </w:r>
    </w:p>
    <w:p>
      <w:r>
        <w:t>- Output schema:</w:t>
      </w:r>
    </w:p>
    <w:p>
      <w:r>
        <w:t xml:space="preserve">  - `{ whyMatched: string[], questions: string[] }`</w:t>
      </w:r>
    </w:p>
    <w:p>
      <w:r>
        <w:t>- Model: `gpt-4.1-mini`</w:t>
      </w:r>
    </w:p>
    <w:p>
      <w:r>
        <w:t>- Fallback: supplied highlights + default tactical questions</w:t>
      </w:r>
    </w:p>
    <w:p>
      <w:r>
        <w:br w:type="page"/>
      </w:r>
    </w:p>
    <w:p>
      <w:pPr>
        <w:pStyle w:val="Heading2"/>
      </w:pPr>
      <w:r>
        <w:t>Method Io Contracts</w:t>
      </w:r>
    </w:p>
    <w:p>
      <w:pPr>
        <w:pStyle w:val="Heading1"/>
      </w:pPr>
      <w:r>
        <w:t>Method IO Contracts</w:t>
      </w:r>
    </w:p>
    <w:p/>
    <w:p>
      <w:pPr>
        <w:pStyle w:val="Heading2"/>
      </w:pPr>
      <w:r>
        <w:t>frontend/lib/auth.ts</w:t>
      </w:r>
    </w:p>
    <w:p>
      <w:r>
        <w:t>- `hashPassword(password: string) -&gt; Promise&lt;string&gt;`</w:t>
      </w:r>
    </w:p>
    <w:p>
      <w:r>
        <w:t xml:space="preserve">  - Input: plain password</w:t>
      </w:r>
    </w:p>
    <w:p>
      <w:r>
        <w:t xml:space="preserve">  - Output: bcrypt hash</w:t>
      </w:r>
    </w:p>
    <w:p>
      <w:r>
        <w:t xml:space="preserve">  - Side effects: none</w:t>
      </w:r>
    </w:p>
    <w:p>
      <w:r>
        <w:t xml:space="preserve">  - Errors: bcrypt failures propagate</w:t>
      </w:r>
    </w:p>
    <w:p>
      <w:r>
        <w:t>- `verifyPassword(password: string, hash: string) -&gt; Promise&lt;boolean&gt;`</w:t>
      </w:r>
    </w:p>
    <w:p>
      <w:r>
        <w:t xml:space="preserve">  - Input: plain password + hash</w:t>
      </w:r>
    </w:p>
    <w:p>
      <w:r>
        <w:t xml:space="preserve">  - Output: boolean</w:t>
      </w:r>
    </w:p>
    <w:p>
      <w:r>
        <w:t xml:space="preserve">  - Errors: bcrypt failures propagate</w:t>
      </w:r>
    </w:p>
    <w:p>
      <w:r>
        <w:t>- `signSession(payload: SessionToken) -&gt; string`</w:t>
      </w:r>
    </w:p>
    <w:p>
      <w:r>
        <w:t xml:space="preserve">  - Input: `{ userId, role, username }`</w:t>
      </w:r>
    </w:p>
    <w:p>
      <w:r>
        <w:t xml:space="preserve">  - Output: JWT token</w:t>
      </w:r>
    </w:p>
    <w:p>
      <w:r>
        <w:t>- `verifySession(token: string) -&gt; SessionToken`</w:t>
      </w:r>
    </w:p>
    <w:p>
      <w:r>
        <w:t xml:space="preserve">  - Input: JWT token</w:t>
      </w:r>
    </w:p>
    <w:p>
      <w:r>
        <w:t xml:space="preserve">  - Output: decoded payload</w:t>
      </w:r>
    </w:p>
    <w:p>
      <w:r>
        <w:t xml:space="preserve">  - Errors: invalid/expired token throws</w:t>
      </w:r>
    </w:p>
    <w:p/>
    <w:p>
      <w:pPr>
        <w:pStyle w:val="Heading2"/>
      </w:pPr>
      <w:r>
        <w:t>frontend/lib/session.ts</w:t>
      </w:r>
    </w:p>
    <w:p>
      <w:r>
        <w:t>- `getAuthFromRequest(req: NextRequest) -&gt; SessionToken | null`</w:t>
      </w:r>
    </w:p>
    <w:p>
      <w:r>
        <w:t xml:space="preserve">  - Input: request with cookie</w:t>
      </w:r>
    </w:p>
    <w:p>
      <w:r>
        <w:t xml:space="preserve">  - Output: decoded session or null</w:t>
      </w:r>
    </w:p>
    <w:p>
      <w:r>
        <w:t>- `requireAuth(req: NextRequest) -&gt; { session, error }`</w:t>
      </w:r>
    </w:p>
    <w:p>
      <w:r>
        <w:t xml:space="preserve">  - Input: request</w:t>
      </w:r>
    </w:p>
    <w:p>
      <w:r>
        <w:t xml:space="preserve">  - Output: authenticated session or 401 response wrapper</w:t>
      </w:r>
    </w:p>
    <w:p/>
    <w:p>
      <w:pPr>
        <w:pStyle w:val="Heading2"/>
      </w:pPr>
      <w:r>
        <w:t>frontend/lib/services/openai.ts</w:t>
      </w:r>
    </w:p>
    <w:p>
      <w:r>
        <w:t>- `extractFounderMetadata(input: string) -&gt; Promise&lt;object&gt;`</w:t>
      </w:r>
    </w:p>
    <w:p>
      <w:r>
        <w:t xml:space="preserve">  - Input: founder profile text</w:t>
      </w:r>
    </w:p>
    <w:p>
      <w:r>
        <w:t xml:space="preserve">  - Output: structured founder metadata</w:t>
      </w:r>
    </w:p>
    <w:p>
      <w:r>
        <w:t xml:space="preserve">  - Errors: parse/model failures fallback to default object</w:t>
      </w:r>
    </w:p>
    <w:p>
      <w:r>
        <w:t>- `extractInvestorMetadata(input: string) -&gt; Promise&lt;object&gt;`</w:t>
      </w:r>
    </w:p>
    <w:p>
      <w:r>
        <w:t xml:space="preserve">  - Input: investor preference text</w:t>
      </w:r>
    </w:p>
    <w:p>
      <w:r>
        <w:t xml:space="preserve">  - Output: structured investor metadata</w:t>
      </w:r>
    </w:p>
    <w:p>
      <w:r>
        <w:t xml:space="preserve">  - Errors: fallback object</w:t>
      </w:r>
    </w:p>
    <w:p>
      <w:r>
        <w:t>- `embeddingFromText(text: string) -&gt; Promise&lt;number[]&gt;`</w:t>
      </w:r>
    </w:p>
    <w:p>
      <w:r>
        <w:t xml:space="preserve">  - Input: arbitrary text</w:t>
      </w:r>
    </w:p>
    <w:p>
      <w:r>
        <w:t xml:space="preserve">  - Output: 1536 embedding vector or zero vector fallback</w:t>
      </w:r>
    </w:p>
    <w:p>
      <w:r>
        <w:t>- `buildMatchExplanation(input) -&gt; Promise&lt;{whyMatched: string[], questions: string[]}&gt;`</w:t>
      </w:r>
    </w:p>
    <w:p>
      <w:r>
        <w:t xml:space="preserve">  - Input: roles, highlights, score</w:t>
      </w:r>
    </w:p>
    <w:p>
      <w:r>
        <w:t xml:space="preserve">  - Output: explanations and questions</w:t>
      </w:r>
    </w:p>
    <w:p>
      <w:r>
        <w:t xml:space="preserve">  - Errors: parse/model failures fallback deterministic response</w:t>
      </w:r>
    </w:p>
    <w:p/>
    <w:p>
      <w:pPr>
        <w:pStyle w:val="Heading2"/>
      </w:pPr>
      <w:r>
        <w:t>frontend/lib/matching/engine.ts</w:t>
      </w:r>
    </w:p>
    <w:p>
      <w:r>
        <w:t>- `overlapScore(a, b, max) -&gt; number`</w:t>
      </w:r>
    </w:p>
    <w:p>
      <w:r>
        <w:t>- `reciprocalNeedHelpScore(...) -&gt; number`</w:t>
      </w:r>
    </w:p>
    <w:p>
      <w:r>
        <w:t>- `founderFounderScore(a, b) -&gt; number`</w:t>
      </w:r>
    </w:p>
    <w:p>
      <w:r>
        <w:t>- `founderInvestorScore(founder, investor) -&gt; number`</w:t>
      </w:r>
    </w:p>
    <w:p>
      <w:r>
        <w:t>- `investorInvestorScore(a, b) -&gt; number`</w:t>
      </w:r>
    </w:p>
    <w:p>
      <w:r>
        <w:t>- `refreshEmbeddings() -&gt; Promise&lt;void&gt;`</w:t>
      </w:r>
    </w:p>
    <w:p>
      <w:r>
        <w:t xml:space="preserve">  - Side effects: writes embeddings + extractedData for founder/investor profiles</w:t>
      </w:r>
    </w:p>
    <w:p>
      <w:r>
        <w:t>- `runMatching() -&gt; Promise&lt;void&gt;`</w:t>
      </w:r>
    </w:p>
    <w:p>
      <w:r>
        <w:t xml:space="preserve">  - Side effects: deletes matches, computes new ones, inserts scored results</w:t>
      </w:r>
    </w:p>
    <w:p/>
    <w:p>
      <w:pPr>
        <w:pStyle w:val="Heading2"/>
      </w:pPr>
      <w:r>
        <w:t>frontend/app/api routes</w:t>
      </w:r>
    </w:p>
    <w:p>
      <w:r>
        <w:t>- `POST /api/auth/register`</w:t>
      </w:r>
    </w:p>
    <w:p>
      <w:r>
        <w:t xml:space="preserve">  - Input: `{ companyName, username, password, role }`</w:t>
      </w:r>
    </w:p>
    <w:p>
      <w:r>
        <w:t xml:space="preserve">  - Output: `{ ok, user }` + session cookie</w:t>
      </w:r>
    </w:p>
    <w:p>
      <w:r>
        <w:t xml:space="preserve">  - Errors: 400 invalid input, 409 duplicate username</w:t>
      </w:r>
    </w:p>
    <w:p>
      <w:r>
        <w:t>- `POST /api/auth/login`</w:t>
      </w:r>
    </w:p>
    <w:p>
      <w:r>
        <w:t xml:space="preserve">  - Input: `{ username, password }`</w:t>
      </w:r>
    </w:p>
    <w:p>
      <w:r>
        <w:t xml:space="preserve">  - Output: `{ ok, user }` + session cookie</w:t>
      </w:r>
    </w:p>
    <w:p>
      <w:r>
        <w:t xml:space="preserve">  - Errors: 400 invalid input, 401 invalid credentials</w:t>
      </w:r>
    </w:p>
    <w:p>
      <w:r>
        <w:t>- `GET /api/auth/me`</w:t>
      </w:r>
    </w:p>
    <w:p>
      <w:r>
        <w:t xml:space="preserve">  - Input: auth cookie</w:t>
      </w:r>
    </w:p>
    <w:p>
      <w:r>
        <w:t xml:space="preserve">  - Output: `{ user: session }`</w:t>
      </w:r>
    </w:p>
    <w:p>
      <w:r>
        <w:t xml:space="preserve">  - Errors: 401 unauthorized</w:t>
      </w:r>
    </w:p>
    <w:p>
      <w:r>
        <w:t>- `GET /api/profile`</w:t>
      </w:r>
    </w:p>
    <w:p>
      <w:r>
        <w:t xml:space="preserve">  - Input: auth cookie</w:t>
      </w:r>
    </w:p>
    <w:p>
      <w:r>
        <w:t xml:space="preserve">  - Output: user with founder/investor profile</w:t>
      </w:r>
    </w:p>
    <w:p>
      <w:r>
        <w:t xml:space="preserve">  - Errors: 401 unauthorized</w:t>
      </w:r>
    </w:p>
    <w:p>
      <w:r>
        <w:t>- `PUT /api/profile`</w:t>
      </w:r>
    </w:p>
    <w:p>
      <w:r>
        <w:t xml:space="preserve">  - Input: founder/investor profile fields</w:t>
      </w:r>
    </w:p>
    <w:p>
      <w:r>
        <w:t xml:space="preserve">  - Output: `{ ok: true }`</w:t>
      </w:r>
    </w:p>
    <w:p>
      <w:r>
        <w:t xml:space="preserve">  - Errors: 401 unauthorized</w:t>
      </w:r>
    </w:p>
    <w:p>
      <w:r>
        <w:t>- `GET /api/matches`</w:t>
      </w:r>
    </w:p>
    <w:p>
      <w:r>
        <w:t xml:space="preserve">  - Input: auth cookie</w:t>
      </w:r>
    </w:p>
    <w:p>
      <w:r>
        <w:t xml:space="preserve">  - Output: best founder/investor match + sorted lists</w:t>
      </w:r>
    </w:p>
    <w:p>
      <w:r>
        <w:t xml:space="preserve">  - Errors: 401 unauthorized</w:t>
      </w:r>
    </w:p>
    <w:p>
      <w:r>
        <w:t>- `GET /api/admin/users`</w:t>
      </w:r>
    </w:p>
    <w:p>
      <w:r>
        <w:t xml:space="preserve">  - Input: auth cookie (admin)</w:t>
      </w:r>
    </w:p>
    <w:p>
      <w:r>
        <w:t xml:space="preserve">  - Output: `{ users }`</w:t>
      </w:r>
    </w:p>
    <w:p>
      <w:r>
        <w:t xml:space="preserve">  - Errors: 401 unauthorized, 403 forbidden</w:t>
      </w:r>
    </w:p>
    <w:p>
      <w:r>
        <w:t>- `DELETE /api/admin/users/{id}`</w:t>
      </w:r>
    </w:p>
    <w:p>
      <w:r>
        <w:t xml:space="preserve">  - Input: auth cookie (admin), path id</w:t>
      </w:r>
    </w:p>
    <w:p>
      <w:r>
        <w:t xml:space="preserve">  - Output: `{ ok: true }`</w:t>
      </w:r>
    </w:p>
    <w:p>
      <w:r>
        <w:t xml:space="preserve">  - Errors: 401 unauthorized, 403 forbidden</w:t>
      </w:r>
    </w:p>
    <w:p>
      <w:r>
        <w:t>- `POST /api/admin/run-matching`</w:t>
      </w:r>
    </w:p>
    <w:p>
      <w:r>
        <w:t xml:space="preserve">  - Input: auth cookie (admin)</w:t>
      </w:r>
    </w:p>
    <w:p>
      <w:r>
        <w:t xml:space="preserve">  - Output: `{ ok: true }`</w:t>
      </w:r>
    </w:p>
    <w:p>
      <w:r>
        <w:t xml:space="preserve">  - Side effects: runs matching, emits `matching:complete`</w:t>
      </w:r>
    </w:p>
    <w:p>
      <w:r>
        <w:t xml:space="preserve">  - Errors: 401 unauthorized, 403 forbidden</w:t>
      </w:r>
    </w:p>
    <w:p/>
    <w:p>
      <w:pPr>
        <w:pStyle w:val="Heading2"/>
      </w:pPr>
      <w:r>
        <w:t>frontend/pages/api/socket.ts</w:t>
      </w:r>
    </w:p>
    <w:p>
      <w:r>
        <w:t>- `handler(req, res) -&gt; void`</w:t>
      </w:r>
    </w:p>
    <w:p>
      <w:r>
        <w:t xml:space="preserve">  - Input: API request/response</w:t>
      </w:r>
    </w:p>
    <w:p>
      <w:r>
        <w:t xml:space="preserve">  - Output: ended response</w:t>
      </w:r>
    </w:p>
    <w:p>
      <w:r>
        <w:t xml:space="preserve">  - Side effects: initializes singleton Socket.io server</w:t>
      </w:r>
    </w:p>
    <w:p/>
    <w:p>
      <w:pPr>
        <w:pStyle w:val="Heading2"/>
      </w:pPr>
      <w:r>
        <w:t>frontend/middleware.ts</w:t>
      </w:r>
    </w:p>
    <w:p>
      <w:r>
        <w:t>- `middleware(request) -&gt; NextResponse`</w:t>
      </w:r>
    </w:p>
    <w:p>
      <w:r>
        <w:t xml:space="preserve">  - Input: incoming request</w:t>
      </w:r>
    </w:p>
    <w:p>
      <w:r>
        <w:t xml:space="preserve">  - Output: next/redirect response</w:t>
      </w:r>
    </w:p>
    <w:p>
      <w:r>
        <w:t xml:space="preserve">  - Side effects: access control to `/dashboard` and `/admin`</w:t>
      </w:r>
    </w:p>
    <w:p/>
    <w:p>
      <w:pPr>
        <w:pStyle w:val="Heading2"/>
      </w:pPr>
      <w:r>
        <w:t>backend/src/server.js</w:t>
      </w:r>
    </w:p>
    <w:p>
      <w:r>
        <w:t>- Express app bootstrap</w:t>
      </w:r>
    </w:p>
    <w:p>
      <w:r>
        <w:t>- `GET /health`</w:t>
      </w:r>
    </w:p>
    <w:p>
      <w:r>
        <w:t xml:space="preserve">  - Output: `{ ok: true, service: "founder-match-backend" }`</w:t>
      </w:r>
    </w:p>
    <w:p>
      <w:r>
        <w:br w:type="page"/>
      </w:r>
    </w:p>
    <w:p>
      <w:pPr>
        <w:pStyle w:val="Heading2"/>
      </w:pPr>
      <w:r>
        <w:t>Tech Flow File Structure</w:t>
      </w:r>
    </w:p>
    <w:p>
      <w:pPr>
        <w:pStyle w:val="Heading1"/>
      </w:pPr>
      <w:r>
        <w:t>Technical Flow and File Structure</w:t>
      </w:r>
    </w:p>
    <w:p/>
    <w:p>
      <w:pPr>
        <w:pStyle w:val="Heading2"/>
      </w:pPr>
      <w:r>
        <w:t>Repository Layout</w:t>
      </w:r>
    </w:p>
    <w:p>
      <w:r>
        <w:t>- `.cursor/skills/write-system-docs/*` skill to generate docs in md/docx</w:t>
      </w:r>
    </w:p>
    <w:p>
      <w:r>
        <w:t>- `frontend/*` Next.js app with UI + APIs + domain logic</w:t>
      </w:r>
    </w:p>
    <w:p>
      <w:r>
        <w:t>- `backend/*` standalone backend scaffold</w:t>
      </w:r>
    </w:p>
    <w:p>
      <w:r>
        <w:t>- `docs/system/*` generated technical documentation</w:t>
      </w:r>
    </w:p>
    <w:p/>
    <w:p>
      <w:pPr>
        <w:pStyle w:val="Heading2"/>
      </w:pPr>
      <w:r>
        <w:t>Frontend File Structure</w:t>
      </w:r>
    </w:p>
    <w:p>
      <w:r>
        <w:t>- `frontend/app/layout.tsx` root HTML shell</w:t>
      </w:r>
    </w:p>
    <w:p>
      <w:r>
        <w:t>- `frontend/app/page.tsx` home/landing</w:t>
      </w:r>
    </w:p>
    <w:p>
      <w:r>
        <w:t>- `frontend/app/register/page.tsx` registration UI flow</w:t>
      </w:r>
    </w:p>
    <w:p>
      <w:r>
        <w:t>- `frontend/app/login/page.tsx` login UI flow</w:t>
      </w:r>
    </w:p>
    <w:p>
      <w:r>
        <w:t>- `frontend/app/dashboard/page.tsx` founder/investor dashboard + profile inputs + realtime updates</w:t>
      </w:r>
    </w:p>
    <w:p>
      <w:r>
        <w:t>- `frontend/app/admin/page.tsx` admin controls for users and matching run</w:t>
      </w:r>
    </w:p>
    <w:p>
      <w:r>
        <w:t>- `frontend/app/api/auth/register/route.ts` registration endpoint</w:t>
      </w:r>
    </w:p>
    <w:p>
      <w:r>
        <w:t>- `frontend/app/api/auth/login/route.ts` login endpoint</w:t>
      </w:r>
    </w:p>
    <w:p>
      <w:r>
        <w:t>- `frontend/app/api/auth/me/route.ts` current session endpoint</w:t>
      </w:r>
    </w:p>
    <w:p>
      <w:r>
        <w:t>- `frontend/app/api/profile/route.ts` profile read/update endpoint</w:t>
      </w:r>
    </w:p>
    <w:p>
      <w:r>
        <w:t>- `frontend/app/api/matches/route.ts` ranked match retrieval endpoint</w:t>
      </w:r>
    </w:p>
    <w:p>
      <w:r>
        <w:t>- `frontend/app/api/admin/users/route.ts` user list endpoint</w:t>
      </w:r>
    </w:p>
    <w:p>
      <w:r>
        <w:t>- `frontend/app/api/admin/users/[id]/route.ts` user delete endpoint</w:t>
      </w:r>
    </w:p>
    <w:p>
      <w:r>
        <w:t>- `frontend/app/api/admin/run-matching/route.ts` matching trigger endpoint</w:t>
      </w:r>
    </w:p>
    <w:p>
      <w:r>
        <w:t>- `frontend/pages/api/socket.ts` Socket.io server bootstrap endpoint</w:t>
      </w:r>
    </w:p>
    <w:p>
      <w:r>
        <w:t>- `frontend/lib/auth.ts` bcrypt/JWT utilities</w:t>
      </w:r>
    </w:p>
    <w:p>
      <w:r>
        <w:t>- `frontend/lib/session.ts` request auth extraction/guards</w:t>
      </w:r>
    </w:p>
    <w:p>
      <w:r>
        <w:t>- `frontend/lib/prisma.ts` Prisma client singleton</w:t>
      </w:r>
    </w:p>
    <w:p>
      <w:r>
        <w:t>- `frontend/lib/services/openai.ts` OpenAI integration</w:t>
      </w:r>
    </w:p>
    <w:p>
      <w:r>
        <w:t>- `frontend/lib/matching/engine.ts` hybrid scoring and regeneration engine</w:t>
      </w:r>
    </w:p>
    <w:p>
      <w:r>
        <w:t>- `frontend/middleware.ts` route access protection</w:t>
      </w:r>
    </w:p>
    <w:p>
      <w:r>
        <w:t>- `frontend/prisma/schema.prisma` Postgres schema with vector extension</w:t>
      </w:r>
    </w:p>
    <w:p>
      <w:r>
        <w:t>- `frontend/prisma/schema.sqlite.prisma` sqlite local schema variant</w:t>
      </w:r>
    </w:p>
    <w:p/>
    <w:p>
      <w:pPr>
        <w:pStyle w:val="Heading2"/>
      </w:pPr>
      <w:r>
        <w:t>Backend File Structure</w:t>
      </w:r>
    </w:p>
    <w:p>
      <w:r>
        <w:t>- `backend/src/server.js` Express bootstrap and health endpoint</w:t>
      </w:r>
    </w:p>
    <w:p/>
    <w:p>
      <w:pPr>
        <w:pStyle w:val="Heading2"/>
      </w:pPr>
      <w:r>
        <w:t>Runtime Tech Flow</w:t>
      </w:r>
    </w:p>
    <w:p>
      <w:r>
        <w:t>1. Client page action triggers API call (`fetch`)</w:t>
      </w:r>
    </w:p>
    <w:p>
      <w:r>
        <w:t>2. API route validates session + role</w:t>
      </w:r>
    </w:p>
    <w:p>
      <w:r>
        <w:t>3. API route queries/updates Prisma models</w:t>
      </w:r>
    </w:p>
    <w:p>
      <w:r>
        <w:t>4. Matching trigger delegates to domain engine</w:t>
      </w:r>
    </w:p>
    <w:p>
      <w:r>
        <w:t>5. Engine invokes OpenAI services and writes embeddings/matches</w:t>
      </w:r>
    </w:p>
    <w:p>
      <w:r>
        <w:t>6. Admin trigger emits Socket.io event</w:t>
      </w:r>
    </w:p>
    <w:p>
      <w:r>
        <w:t>7. Dashboard listens and reloads match data</w:t>
      </w:r>
    </w:p>
    <w:p>
      <w:r>
        <w:br w:type="page"/>
      </w:r>
    </w:p>
    <w:p>
      <w:pPr>
        <w:pStyle w:val="Heading2"/>
      </w:pPr>
      <w:r>
        <w:t>Test Cases Api Ui</w:t>
      </w:r>
    </w:p>
    <w:p>
      <w:pPr>
        <w:pStyle w:val="Heading1"/>
      </w:pPr>
      <w:r>
        <w:t>Test Cases API and UI</w:t>
      </w:r>
    </w:p>
    <w:p/>
    <w:p>
      <w:pPr>
        <w:pStyle w:val="Heading2"/>
      </w:pPr>
      <w:r>
        <w:t>API Test Cases</w:t>
      </w:r>
    </w:p>
    <w:p/>
    <w:p>
      <w:pPr>
        <w:pStyle w:val="Heading3"/>
      </w:pPr>
      <w:r>
        <w:t>POST /api/auth/register</w:t>
      </w:r>
    </w:p>
    <w:p>
      <w:r>
        <w:t>- Positive:</w:t>
      </w:r>
    </w:p>
    <w:p>
      <w:r>
        <w:t xml:space="preserve">  - valid founder payload -&gt; `200`, body includes `ok: true`, user object, session cookie set</w:t>
      </w:r>
    </w:p>
    <w:p>
      <w:r>
        <w:t>- Negative:</w:t>
      </w:r>
    </w:p>
    <w:p>
      <w:r>
        <w:t xml:space="preserve">  - missing password -&gt; `400`</w:t>
      </w:r>
    </w:p>
    <w:p>
      <w:r>
        <w:t xml:space="preserve">  - duplicate username -&gt; `409`</w:t>
      </w:r>
    </w:p>
    <w:p/>
    <w:p>
      <w:pPr>
        <w:pStyle w:val="Heading3"/>
      </w:pPr>
      <w:r>
        <w:t>POST /api/auth/login</w:t>
      </w:r>
    </w:p>
    <w:p>
      <w:r>
        <w:t>- Positive:</w:t>
      </w:r>
    </w:p>
    <w:p>
      <w:r>
        <w:t xml:space="preserve">  - valid credentials -&gt; `200`, user object, session cookie</w:t>
      </w:r>
    </w:p>
    <w:p>
      <w:r>
        <w:t>- Negative:</w:t>
      </w:r>
    </w:p>
    <w:p>
      <w:r>
        <w:t xml:space="preserve">  - wrong username/password -&gt; `401`</w:t>
      </w:r>
    </w:p>
    <w:p>
      <w:r>
        <w:t xml:space="preserve">  - invalid payload -&gt; `400`</w:t>
      </w:r>
    </w:p>
    <w:p/>
    <w:p>
      <w:pPr>
        <w:pStyle w:val="Heading3"/>
      </w:pPr>
      <w:r>
        <w:t>GET /api/auth/me</w:t>
      </w:r>
    </w:p>
    <w:p>
      <w:r>
        <w:t>- Positive: authenticated request -&gt; `200` with session user</w:t>
      </w:r>
    </w:p>
    <w:p>
      <w:r>
        <w:t>- Negative: no cookie/invalid token -&gt; `401`</w:t>
      </w:r>
    </w:p>
    <w:p/>
    <w:p>
      <w:pPr>
        <w:pStyle w:val="Heading3"/>
      </w:pPr>
      <w:r>
        <w:t>GET /api/profile</w:t>
      </w:r>
    </w:p>
    <w:p>
      <w:r>
        <w:t>- Positive: valid session -&gt; `200` with profile payload</w:t>
      </w:r>
    </w:p>
    <w:p>
      <w:r>
        <w:t>- Negative: no session -&gt; `401`</w:t>
      </w:r>
    </w:p>
    <w:p/>
    <w:p>
      <w:pPr>
        <w:pStyle w:val="Heading3"/>
      </w:pPr>
      <w:r>
        <w:t>PUT /api/profile</w:t>
      </w:r>
    </w:p>
    <w:p>
      <w:r>
        <w:t>- Positive: founder profile update -&gt; `200 {ok:true}`</w:t>
      </w:r>
    </w:p>
    <w:p>
      <w:r>
        <w:t>- Positive: investor profile update -&gt; `200 {ok:true}`</w:t>
      </w:r>
    </w:p>
    <w:p>
      <w:r>
        <w:t>- Negative: no session -&gt; `401`</w:t>
      </w:r>
    </w:p>
    <w:p/>
    <w:p>
      <w:pPr>
        <w:pStyle w:val="Heading3"/>
      </w:pPr>
      <w:r>
        <w:t>GET /api/matches</w:t>
      </w:r>
    </w:p>
    <w:p>
      <w:r>
        <w:t>- Positive: authenticated user with matches -&gt; `200` sorted matches</w:t>
      </w:r>
    </w:p>
    <w:p>
      <w:r>
        <w:t>- Negative: no session -&gt; `401`</w:t>
      </w:r>
    </w:p>
    <w:p/>
    <w:p>
      <w:pPr>
        <w:pStyle w:val="Heading3"/>
      </w:pPr>
      <w:r>
        <w:t>GET /api/admin/users</w:t>
      </w:r>
    </w:p>
    <w:p>
      <w:r>
        <w:t>- Positive: admin session -&gt; `200` users list</w:t>
      </w:r>
    </w:p>
    <w:p>
      <w:r>
        <w:t>- Negative: non-admin session -&gt; `403`</w:t>
      </w:r>
    </w:p>
    <w:p>
      <w:r>
        <w:t>- Negative: no session -&gt; `401`</w:t>
      </w:r>
    </w:p>
    <w:p/>
    <w:p>
      <w:pPr>
        <w:pStyle w:val="Heading3"/>
      </w:pPr>
      <w:r>
        <w:t>DELETE /api/admin/users/{id}</w:t>
      </w:r>
    </w:p>
    <w:p>
      <w:r>
        <w:t>- Positive: admin deletes existing user -&gt; `200 {ok:true}`</w:t>
      </w:r>
    </w:p>
    <w:p>
      <w:r>
        <w:t>- Negative: non-admin -&gt; `403`</w:t>
      </w:r>
    </w:p>
    <w:p>
      <w:r>
        <w:t>- Negative: no session -&gt; `401`</w:t>
      </w:r>
    </w:p>
    <w:p/>
    <w:p>
      <w:pPr>
        <w:pStyle w:val="Heading3"/>
      </w:pPr>
      <w:r>
        <w:t>POST /api/admin/run-matching</w:t>
      </w:r>
    </w:p>
    <w:p>
      <w:r>
        <w:t>- Positive: admin triggers matching -&gt; `200 {ok:true}` and websocket event emitted</w:t>
      </w:r>
    </w:p>
    <w:p>
      <w:r>
        <w:t>- Negative: non-admin -&gt; `403`</w:t>
      </w:r>
    </w:p>
    <w:p>
      <w:r>
        <w:t>- Negative: no session -&gt; `401`</w:t>
      </w:r>
    </w:p>
    <w:p/>
    <w:p>
      <w:pPr>
        <w:pStyle w:val="Heading3"/>
      </w:pPr>
      <w:r>
        <w:t>GET /health (backend)</w:t>
      </w:r>
    </w:p>
    <w:p>
      <w:r>
        <w:t>- Positive: backend running -&gt; `200 {ok:true, service}`</w:t>
      </w:r>
    </w:p>
    <w:p>
      <w:r>
        <w:t>- Negative: backend not started -&gt; connection refused</w:t>
      </w:r>
    </w:p>
    <w:p/>
    <w:p>
      <w:pPr>
        <w:pStyle w:val="Heading2"/>
      </w:pPr>
      <w:r>
        <w:t>UI Test Cases</w:t>
      </w:r>
    </w:p>
    <w:p/>
    <w:p>
      <w:pPr>
        <w:pStyle w:val="Heading3"/>
      </w:pPr>
      <w:r>
        <w:t>Register Page (`/register`)</w:t>
      </w:r>
    </w:p>
    <w:p>
      <w:r>
        <w:t>- Positive:</w:t>
      </w:r>
    </w:p>
    <w:p>
      <w:r>
        <w:t xml:space="preserve">  - fill all fields and submit -&gt; redirects based on role</w:t>
      </w:r>
    </w:p>
    <w:p>
      <w:r>
        <w:t>- Negative:</w:t>
      </w:r>
    </w:p>
    <w:p>
      <w:r>
        <w:t xml:space="preserve">  - invalid values -&gt; inline error shown</w:t>
      </w:r>
    </w:p>
    <w:p>
      <w:r>
        <w:t xml:space="preserve">  - duplicate username -&gt; API error displayed</w:t>
      </w:r>
    </w:p>
    <w:p/>
    <w:p>
      <w:pPr>
        <w:pStyle w:val="Heading3"/>
      </w:pPr>
      <w:r>
        <w:t>Login Page (`/login`)</w:t>
      </w:r>
    </w:p>
    <w:p>
      <w:r>
        <w:t>- Positive:</w:t>
      </w:r>
    </w:p>
    <w:p>
      <w:r>
        <w:t xml:space="preserve">  - valid credentials -&gt; redirect to `/dashboard` or `/admin`</w:t>
      </w:r>
    </w:p>
    <w:p>
      <w:r>
        <w:t>- Negative:</w:t>
      </w:r>
    </w:p>
    <w:p>
      <w:r>
        <w:t xml:space="preserve">  - invalid credentials -&gt; error shown, no redirect</w:t>
      </w:r>
    </w:p>
    <w:p/>
    <w:p>
      <w:pPr>
        <w:pStyle w:val="Heading3"/>
      </w:pPr>
      <w:r>
        <w:t>Dashboard (`/dashboard`)</w:t>
      </w:r>
    </w:p>
    <w:p>
      <w:r>
        <w:t>- Positive:</w:t>
      </w:r>
    </w:p>
    <w:p>
      <w:r>
        <w:t xml:space="preserve">  - authenticated founder/investor sees best matches and all matches</w:t>
      </w:r>
    </w:p>
    <w:p>
      <w:r>
        <w:t xml:space="preserve">  - profile save persists changes</w:t>
      </w:r>
    </w:p>
    <w:p>
      <w:r>
        <w:t xml:space="preserve">  - receives realtime refresh after matching event</w:t>
      </w:r>
    </w:p>
    <w:p>
      <w:r>
        <w:t>- Negative:</w:t>
      </w:r>
    </w:p>
    <w:p>
      <w:r>
        <w:t xml:space="preserve">  - unauthenticated visit -&gt; redirected to `/login`</w:t>
      </w:r>
    </w:p>
    <w:p>
      <w:r>
        <w:t xml:space="preserve">  - missing API response -&gt; loading/fallback state visible</w:t>
      </w:r>
    </w:p>
    <w:p/>
    <w:p>
      <w:pPr>
        <w:pStyle w:val="Heading3"/>
      </w:pPr>
      <w:r>
        <w:t>Admin (`/admin`)</w:t>
      </w:r>
    </w:p>
    <w:p>
      <w:r>
        <w:t>- Positive:</w:t>
      </w:r>
    </w:p>
    <w:p>
      <w:r>
        <w:t xml:space="preserve">  - admin sees users</w:t>
      </w:r>
    </w:p>
    <w:p>
      <w:r>
        <w:t xml:space="preserve">  - delete user removes row after reload</w:t>
      </w:r>
    </w:p>
    <w:p>
      <w:r>
        <w:t xml:space="preserve">  - run matching toggles loading state then completes</w:t>
      </w:r>
    </w:p>
    <w:p>
      <w:r>
        <w:t>- Negative:</w:t>
      </w:r>
    </w:p>
    <w:p>
      <w:r>
        <w:t xml:space="preserve">  - non-admin -&gt; redirected to `/dashboard`</w:t>
      </w:r>
    </w:p>
    <w:p>
      <w:r>
        <w:t xml:space="preserve">  - API forbidden/unauthorized -&gt; action blocked</w:t>
      </w:r>
    </w:p>
    <w:p/>
    <w:p>
      <w:pPr>
        <w:pStyle w:val="Heading3"/>
      </w:pPr>
      <w:r>
        <w:t>Middleware Navigation</w:t>
      </w:r>
    </w:p>
    <w:p>
      <w:r>
        <w:t>- Positive:</w:t>
      </w:r>
    </w:p>
    <w:p>
      <w:r>
        <w:t xml:space="preserve">  - valid session can navigate protected routes</w:t>
      </w:r>
    </w:p>
    <w:p>
      <w:r>
        <w:t>- Negative:</w:t>
      </w:r>
    </w:p>
    <w:p>
      <w:r>
        <w:t xml:space="preserve">  - missing/invalid token redirected to `/login`</w:t>
      </w:r>
    </w:p>
    <w:p>
      <w:r>
        <w:br w:type="page"/>
      </w:r>
    </w:p>
    <w:p>
      <w:pPr>
        <w:pStyle w:val="Heading2"/>
      </w:pPr>
      <w:r>
        <w:t>Workflows</w:t>
      </w:r>
    </w:p>
    <w:p>
      <w:pPr>
        <w:pStyle w:val="Heading1"/>
      </w:pPr>
      <w:r>
        <w:t>Workflows</w:t>
      </w:r>
    </w:p>
    <w:p/>
    <w:p>
      <w:pPr>
        <w:pStyle w:val="Heading2"/>
      </w:pPr>
      <w:r>
        <w:t>Registration Workflow</w:t>
      </w:r>
    </w:p>
    <w:p>
      <w:r>
        <w:t>1. User opens `/register`</w:t>
      </w:r>
    </w:p>
    <w:p>
      <w:r>
        <w:t>2. Client posts to `POST /api/auth/register`</w:t>
      </w:r>
    </w:p>
    <w:p>
      <w:r>
        <w:t>3. API validates input, checks unique username, hashes password, creates role-specific profile shell</w:t>
      </w:r>
    </w:p>
    <w:p>
      <w:r>
        <w:t>4. API issues JWT cookie</w:t>
      </w:r>
    </w:p>
    <w:p>
      <w:r>
        <w:t>5. Client redirects to `/dashboard` or `/admin`</w:t>
      </w:r>
    </w:p>
    <w:p/>
    <w:p>
      <w:pPr>
        <w:pStyle w:val="Heading2"/>
      </w:pPr>
      <w:r>
        <w:t>Login Workflow</w:t>
      </w:r>
    </w:p>
    <w:p>
      <w:r>
        <w:t>1. User opens `/login`</w:t>
      </w:r>
    </w:p>
    <w:p>
      <w:r>
        <w:t>2. Client posts credentials to `POST /api/auth/login`</w:t>
      </w:r>
    </w:p>
    <w:p>
      <w:r>
        <w:t>3. API validates credentials and returns JWT cookie</w:t>
      </w:r>
    </w:p>
    <w:p>
      <w:r>
        <w:t>4. Client redirects by role</w:t>
      </w:r>
    </w:p>
    <w:p/>
    <w:p>
      <w:pPr>
        <w:pStyle w:val="Heading2"/>
      </w:pPr>
      <w:r>
        <w:t>Founder/Investor Dashboard Workflow</w:t>
      </w:r>
    </w:p>
    <w:p>
      <w:r>
        <w:t>1. Middleware checks session cookie</w:t>
      </w:r>
    </w:p>
    <w:p>
      <w:r>
        <w:t>2. Dashboard loads:</w:t>
      </w:r>
    </w:p>
    <w:p>
      <w:r>
        <w:t xml:space="preserve">   - `GET /api/matches`</w:t>
      </w:r>
    </w:p>
    <w:p>
      <w:r>
        <w:t xml:space="preserve">   - `GET /api/profile`</w:t>
      </w:r>
    </w:p>
    <w:p>
      <w:r>
        <w:t>3. User updates profile and saves via `PUT /api/profile`</w:t>
      </w:r>
    </w:p>
    <w:p>
      <w:r>
        <w:t>4. Socket listener waits for `matching:complete` and refreshes matches</w:t>
      </w:r>
    </w:p>
    <w:p/>
    <w:p>
      <w:pPr>
        <w:pStyle w:val="Heading2"/>
      </w:pPr>
      <w:r>
        <w:t>Admin Workflow</w:t>
      </w:r>
    </w:p>
    <w:p>
      <w:r>
        <w:t>1. Middleware + API enforce admin role</w:t>
      </w:r>
    </w:p>
    <w:p>
      <w:r>
        <w:t>2. Admin page loads users from `GET /api/admin/users`</w:t>
      </w:r>
    </w:p>
    <w:p>
      <w:r>
        <w:t>3. Admin can delete users via `DELETE /api/admin/users/{id}`</w:t>
      </w:r>
    </w:p>
    <w:p>
      <w:r>
        <w:t>4. Admin runs matching via `POST /api/admin/run-matching`</w:t>
      </w:r>
    </w:p>
    <w:p>
      <w:r>
        <w:t>5. Matching completes and emits realtime event</w:t>
      </w:r>
    </w:p>
    <w:p/>
    <w:p>
      <w:pPr>
        <w:pStyle w:val="Heading2"/>
      </w:pPr>
      <w:r>
        <w:t>Matching Workflow</w:t>
      </w:r>
    </w:p>
    <w:p>
      <w:r>
        <w:t>1. `runMatching()` clears old matches</w:t>
      </w:r>
    </w:p>
    <w:p>
      <w:r>
        <w:t>2. `refreshEmbeddings()` refreshes embedding + extracted metadata for founders/investors</w:t>
      </w:r>
    </w:p>
    <w:p>
      <w:r>
        <w:t>3. Pairwise scoring by role:</w:t>
      </w:r>
    </w:p>
    <w:p>
      <w:r>
        <w:t xml:space="preserve">   - founder-founder</w:t>
      </w:r>
    </w:p>
    <w:p>
      <w:r>
        <w:t xml:space="preserve">   - founder-investor</w:t>
      </w:r>
    </w:p>
    <w:p>
      <w:r>
        <w:t xml:space="preserve">   - investor-investor</w:t>
      </w:r>
    </w:p>
    <w:p>
      <w:r>
        <w:t>4. Skip below threshold 65</w:t>
      </w:r>
    </w:p>
    <w:p>
      <w:r>
        <w:t>5. Generate AI reasons/questions</w:t>
      </w:r>
    </w:p>
    <w:p>
      <w:r>
        <w:t>6. Persist matches</w:t>
      </w:r>
    </w:p>
    <w:p/>
    <w:p>
      <w:pPr>
        <w:pStyle w:val="Heading2"/>
      </w:pPr>
      <w:r>
        <w:t>Backend Service Workflow (Current Scaffold)</w:t>
      </w:r>
    </w:p>
    <w:p>
      <w:r>
        <w:t>1. Start backend with `npm run dev` in `backend`</w:t>
      </w:r>
    </w:p>
    <w:p>
      <w:r>
        <w:t>2. Health endpoint `/health` returns liveness JSON</w:t>
      </w:r>
    </w:p>
    <w:p>
      <w:r>
        <w:t>3. Future: migrate API route logic from frontend to 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